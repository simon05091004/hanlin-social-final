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ingFang TC" w:hAnsi="PingFang TC" w:eastAsia="PingFang TC"/>
          <w:b/>
          <w:color w:val="12355B"/>
          <w:sz w:val="36"/>
        </w:rPr>
        <w:t>國小五下社會期末複習卷</w:t>
      </w:r>
    </w:p>
    <w:p>
      <w:pPr>
        <w:spacing w:after="120"/>
        <w:jc w:val="center"/>
      </w:pPr>
      <w:r>
        <w:rPr>
          <w:rFonts w:ascii="PingFang TC" w:hAnsi="PingFang TC" w:eastAsia="PingFang TC"/>
          <w:sz w:val="20"/>
        </w:rPr>
        <w:t>翰林版主軸｜B4 兩張雙面｜總分 100 分　姓名：＿＿＿＿　班級：＿＿　座號：＿＿</w:t>
      </w:r>
    </w:p>
    <w:p>
      <w:pPr>
        <w:spacing w:after="80" w:line="269" w:lineRule="auto"/>
      </w:pPr>
      <w:r>
        <w:rPr>
          <w:rFonts w:ascii="PingFang TC" w:hAnsi="PingFang TC" w:eastAsia="PingFang TC"/>
          <w:b/>
          <w:color w:val="12355B"/>
          <w:sz w:val="24"/>
        </w:rPr>
        <w:t>第1面：基礎概念與判斷題（28分）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一、選擇題：每題2分，共20分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1. 臺灣各區域發展不同，最可能和下列哪一組因素有關？</w:t>
      </w:r>
      <w:r>
        <w:br/>
      </w:r>
      <w:r>
        <w:rPr>
          <w:rFonts w:ascii="PingFang TC" w:hAnsi="PingFang TC" w:eastAsia="PingFang TC"/>
          <w:b w:val="0"/>
          <w:sz w:val="19"/>
        </w:rPr>
        <w:t>A. 星座、血型、人口年齡　B. 地形、交通、歷史、產業</w:t>
      </w:r>
      <w:r>
        <w:br/>
      </w:r>
      <w:r>
        <w:rPr>
          <w:rFonts w:ascii="PingFang TC" w:hAnsi="PingFang TC" w:eastAsia="PingFang TC"/>
          <w:b w:val="0"/>
          <w:sz w:val="19"/>
        </w:rPr>
        <w:t>C. 電視節目、運動項目、飲食習慣　D. 學校數量、班級人數、考試次數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2. 東部地區發展較晚，主要原因之一是：</w:t>
      </w:r>
      <w:r>
        <w:br/>
      </w:r>
      <w:r>
        <w:rPr>
          <w:rFonts w:ascii="PingFang TC" w:hAnsi="PingFang TC" w:eastAsia="PingFang TC"/>
          <w:b w:val="0"/>
          <w:sz w:val="19"/>
        </w:rPr>
        <w:t>A. 完全沒有河川　B. 受到山脈阻隔，交通較不便利</w:t>
      </w:r>
      <w:r>
        <w:br/>
      </w:r>
      <w:r>
        <w:rPr>
          <w:rFonts w:ascii="PingFang TC" w:hAnsi="PingFang TC" w:eastAsia="PingFang TC"/>
          <w:b w:val="0"/>
          <w:sz w:val="19"/>
        </w:rPr>
        <w:t>C. 沒有任何自然景觀　D. 人們不能從事觀光活動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3. 下列哪一項最能說明「交通建設影響區域發展」？</w:t>
      </w:r>
      <w:r>
        <w:br/>
      </w:r>
      <w:r>
        <w:rPr>
          <w:rFonts w:ascii="PingFang TC" w:hAnsi="PingFang TC" w:eastAsia="PingFang TC"/>
          <w:b w:val="0"/>
          <w:sz w:val="19"/>
        </w:rPr>
        <w:t>A. 高速公路通車後，南北往來更方便　B. 學生每天要寫聯絡簿</w:t>
      </w:r>
      <w:r>
        <w:br/>
      </w:r>
      <w:r>
        <w:rPr>
          <w:rFonts w:ascii="PingFang TC" w:hAnsi="PingFang TC" w:eastAsia="PingFang TC"/>
          <w:b w:val="0"/>
          <w:sz w:val="19"/>
        </w:rPr>
        <w:t>C. 天氣熱時大家穿短袖　D. 考試前要複習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4. 臺灣經濟發展歷程較合理的順序是：</w:t>
      </w:r>
      <w:r>
        <w:br/>
      </w:r>
      <w:r>
        <w:rPr>
          <w:rFonts w:ascii="PingFang TC" w:hAnsi="PingFang TC" w:eastAsia="PingFang TC"/>
          <w:b w:val="0"/>
          <w:sz w:val="19"/>
        </w:rPr>
        <w:t>A. 高科技→農業→工業　B. 工業→農業→高科技</w:t>
      </w:r>
      <w:r>
        <w:br/>
      </w:r>
      <w:r>
        <w:rPr>
          <w:rFonts w:ascii="PingFang TC" w:hAnsi="PingFang TC" w:eastAsia="PingFang TC"/>
          <w:b w:val="0"/>
          <w:sz w:val="19"/>
        </w:rPr>
        <w:t>C. 農業→工業→高科技　D. 農業→高科技→工業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5. 十大建設對臺灣的主要影響是：</w:t>
      </w:r>
      <w:r>
        <w:br/>
      </w:r>
      <w:r>
        <w:rPr>
          <w:rFonts w:ascii="PingFang TC" w:hAnsi="PingFang TC" w:eastAsia="PingFang TC"/>
          <w:b w:val="0"/>
          <w:sz w:val="19"/>
        </w:rPr>
        <w:t>A. 讓臺灣完全沒有環境問題　B. 促進交通、能源、工業與都市發展</w:t>
      </w:r>
      <w:r>
        <w:br/>
      </w:r>
      <w:r>
        <w:rPr>
          <w:rFonts w:ascii="PingFang TC" w:hAnsi="PingFang TC" w:eastAsia="PingFang TC"/>
          <w:b w:val="0"/>
          <w:sz w:val="19"/>
        </w:rPr>
        <w:t>C. 使所有人都搬到離島　D. 讓農業完全消失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6. 臺灣能發展高科技產業，和下列哪一項關係最密切？</w:t>
      </w:r>
      <w:r>
        <w:br/>
      </w:r>
      <w:r>
        <w:rPr>
          <w:rFonts w:ascii="PingFang TC" w:hAnsi="PingFang TC" w:eastAsia="PingFang TC"/>
          <w:b w:val="0"/>
          <w:sz w:val="19"/>
        </w:rPr>
        <w:t>A. 科學園區、人才培育、研發投資　B. 只有靠天氣好</w:t>
      </w:r>
      <w:r>
        <w:br/>
      </w:r>
      <w:r>
        <w:rPr>
          <w:rFonts w:ascii="PingFang TC" w:hAnsi="PingFang TC" w:eastAsia="PingFang TC"/>
          <w:b w:val="0"/>
          <w:sz w:val="19"/>
        </w:rPr>
        <w:t>C. 完全不需要教育　D. 只靠進口產品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7. 製作小書時，最適合的第一步是：</w:t>
      </w:r>
      <w:r>
        <w:br/>
      </w:r>
      <w:r>
        <w:rPr>
          <w:rFonts w:ascii="PingFang TC" w:hAnsi="PingFang TC" w:eastAsia="PingFang TC"/>
          <w:b w:val="0"/>
          <w:sz w:val="19"/>
        </w:rPr>
        <w:t>A. 先畫裝飾圖　B. 先決定主題和想探究的問題　C. 先裝訂　D. 先寫心得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8. 查詢近期社會事件，最適合參考：</w:t>
      </w:r>
      <w:r>
        <w:br/>
      </w:r>
      <w:r>
        <w:rPr>
          <w:rFonts w:ascii="PingFang TC" w:hAnsi="PingFang TC" w:eastAsia="PingFang TC"/>
          <w:b w:val="0"/>
          <w:sz w:val="19"/>
        </w:rPr>
        <w:t>A. 新聞或報紙　B. 十年前的日記　C. 猜測　D. 沒有來源的留言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9. 民主社會中，人民參與公共事務的方式不包括：</w:t>
      </w:r>
      <w:r>
        <w:br/>
      </w:r>
      <w:r>
        <w:rPr>
          <w:rFonts w:ascii="PingFang TC" w:hAnsi="PingFang TC" w:eastAsia="PingFang TC"/>
          <w:b w:val="0"/>
          <w:sz w:val="19"/>
        </w:rPr>
        <w:t>A. 選舉　B. 理性討論　C. 關心公共議題　D. 用暴力強迫別人接受意見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10. 臺灣多元文化的正確態度是：</w:t>
      </w:r>
      <w:r>
        <w:br/>
      </w:r>
      <w:r>
        <w:rPr>
          <w:rFonts w:ascii="PingFang TC" w:hAnsi="PingFang TC" w:eastAsia="PingFang TC"/>
          <w:b w:val="0"/>
          <w:sz w:val="19"/>
        </w:rPr>
        <w:t>A. 只接受自己的文化　B. 尊重、理解並欣賞不同文化</w:t>
      </w:r>
      <w:r>
        <w:br/>
      </w:r>
      <w:r>
        <w:rPr>
          <w:rFonts w:ascii="PingFang TC" w:hAnsi="PingFang TC" w:eastAsia="PingFang TC"/>
          <w:b w:val="0"/>
          <w:sz w:val="19"/>
        </w:rPr>
        <w:t>C. 覺得不同文化都不重要　D. 要求所有人生活方式完全一樣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二、配對題：每題2分，共8分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377"/>
        <w:gridCol w:w="6377"/>
      </w:tblGrid>
      <w:tr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11. 北部地區</w:t>
            </w:r>
          </w:p>
        </w:tc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A. 自然景觀豐富，觀光資源多</w:t>
            </w:r>
          </w:p>
        </w:tc>
      </w:tr>
      <w:tr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12. 東部地區</w:t>
            </w:r>
          </w:p>
        </w:tc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B. 政治、經濟、交通中心</w:t>
            </w:r>
          </w:p>
        </w:tc>
      </w:tr>
      <w:tr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13. 實地踏查</w:t>
            </w:r>
          </w:p>
        </w:tc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C. 可以取得第一手資料</w:t>
            </w:r>
          </w:p>
        </w:tc>
      </w:tr>
      <w:tr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14. 高科技產業</w:t>
            </w:r>
          </w:p>
        </w:tc>
        <w:tc>
          <w:tcPr>
            <w:tcW w:type="dxa" w:w="6377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D. 需要研發、人才與資金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 w:line="269" w:lineRule="auto"/>
      </w:pPr>
      <w:r>
        <w:rPr>
          <w:rFonts w:ascii="PingFang TC" w:hAnsi="PingFang TC" w:eastAsia="PingFang TC"/>
          <w:b/>
          <w:color w:val="12355B"/>
          <w:sz w:val="24"/>
        </w:rPr>
        <w:t>第2面：圖表判讀與時序題（24分）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三、圖表判讀題：每題4分，共16分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請閱讀下表回答問題。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  <w:gridCol w:w="4252"/>
      </w:tblGrid>
      <w:tr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  <w:shd w:fill="E8EEF5"/>
          </w:tcPr>
          <w:p>
            <w:pPr>
              <w:spacing w:after="0"/>
            </w:pPr>
            <w:r>
              <w:rPr>
                <w:rFonts w:ascii="PingFang TC" w:hAnsi="PingFang TC" w:eastAsia="PingFang TC"/>
                <w:b/>
                <w:sz w:val="19"/>
              </w:rPr>
              <w:t>時期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  <w:shd w:fill="E8EEF5"/>
          </w:tcPr>
          <w:p>
            <w:pPr>
              <w:spacing w:after="0"/>
            </w:pPr>
            <w:r>
              <w:rPr>
                <w:rFonts w:ascii="PingFang TC" w:hAnsi="PingFang TC" w:eastAsia="PingFang TC"/>
                <w:b/>
                <w:sz w:val="19"/>
              </w:rPr>
              <w:t>主要產業特色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  <w:shd w:fill="E8EEF5"/>
          </w:tcPr>
          <w:p>
            <w:pPr>
              <w:spacing w:after="0"/>
            </w:pPr>
            <w:r>
              <w:rPr>
                <w:rFonts w:ascii="PingFang TC" w:hAnsi="PingFang TC" w:eastAsia="PingFang TC"/>
                <w:b/>
                <w:sz w:val="19"/>
              </w:rPr>
              <w:t>可能影響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早期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農業為主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人口多分布在適合耕作地區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後來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工業發展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工廠增加，都市人口成長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現代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高科技產業發展</w:t>
            </w:r>
          </w:p>
        </w:tc>
        <w:tc>
          <w:tcPr>
            <w:tcW w:type="dxa" w:w="4252"/>
            <w:vAlign w:val="center"/>
            <w:tcBorders>
              <w:top w:val="single" w:sz="4" w:space="0" w:color="A7B0BA"/>
              <w:left w:val="single" w:sz="4" w:space="0" w:color="A7B0BA"/>
              <w:bottom w:val="single" w:sz="4" w:space="0" w:color="A7B0BA"/>
              <w:right w:val="single" w:sz="4" w:space="0" w:color="A7B0BA"/>
            </w:tcBorders>
          </w:tcPr>
          <w:p>
            <w:pPr>
              <w:spacing w:after="0"/>
            </w:pPr>
            <w:r>
              <w:rPr>
                <w:rFonts w:ascii="PingFang TC" w:hAnsi="PingFang TC" w:eastAsia="PingFang TC"/>
                <w:sz w:val="19"/>
              </w:rPr>
              <w:t>需要專業人才與研發能力</w:t>
            </w:r>
          </w:p>
        </w:tc>
      </w:tr>
    </w:tbl>
    <w:p>
      <w:pPr>
        <w:spacing w:after="20"/>
      </w:pP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15. 從表中可看出臺灣產業大致如何轉變？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16. 工業發展後，為什麼都市人口可能增加？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17. 現代高科技產業需要哪些條件？請寫出兩項。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18. 經濟發展可能帶來便利，也可能造成什麼問題？請寫出一項。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四、時序與因果題：共8分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19. 請將下列事件依時間先後排列，填入正確順序。每格1分，共4分。</w:t>
      </w:r>
      <w:r>
        <w:br/>
      </w:r>
      <w:r>
        <w:rPr>
          <w:rFonts w:ascii="PingFang TC" w:hAnsi="PingFang TC" w:eastAsia="PingFang TC"/>
          <w:b w:val="0"/>
          <w:sz w:val="19"/>
        </w:rPr>
        <w:t>A. 解嚴後民主發展更進一步　B. 日本統治臺灣</w:t>
      </w:r>
      <w:r>
        <w:br/>
      </w:r>
      <w:r>
        <w:rPr>
          <w:rFonts w:ascii="PingFang TC" w:hAnsi="PingFang TC" w:eastAsia="PingFang TC"/>
          <w:b w:val="0"/>
          <w:sz w:val="19"/>
        </w:rPr>
        <w:t>C. 戰後中華民國政府治理臺灣　D. 臺灣進入高科技產業發展階段</w:t>
      </w:r>
      <w:r>
        <w:br/>
      </w:r>
      <w:r>
        <w:rPr>
          <w:rFonts w:ascii="PingFang TC" w:hAnsi="PingFang TC" w:eastAsia="PingFang TC"/>
          <w:b w:val="0"/>
          <w:sz w:val="19"/>
        </w:rPr>
        <w:t>正確順序：＿＿ → ＿＿ → ＿＿ → ＿＿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20. 請從上題選一個事件，說明它對臺灣社會的影響。4分。</w:t>
      </w:r>
    </w:p>
    <w:p>
      <w:r>
        <w:br w:type="page"/>
      </w:r>
    </w:p>
    <w:p>
      <w:pPr>
        <w:spacing w:after="80" w:line="269" w:lineRule="auto"/>
      </w:pPr>
      <w:r>
        <w:rPr>
          <w:rFonts w:ascii="PingFang TC" w:hAnsi="PingFang TC" w:eastAsia="PingFang TC"/>
          <w:b/>
          <w:color w:val="12355B"/>
          <w:sz w:val="24"/>
        </w:rPr>
        <w:t>第3面：情境素養題（28分）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五、生活情境題：每題7分，共28分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21. 小安一家從花蓮到臺北看病，爸爸說：「現在交通方便很多，但東部到西部還是會受地形影響。」</w:t>
      </w:r>
      <w:r>
        <w:br/>
      </w:r>
      <w:r>
        <w:rPr>
          <w:rFonts w:ascii="PingFang TC" w:hAnsi="PingFang TC" w:eastAsia="PingFang TC"/>
          <w:b w:val="0"/>
          <w:sz w:val="19"/>
        </w:rPr>
        <w:t>（1）東部交通較受限制，和哪種自然因素有關？2分</w:t>
      </w:r>
      <w:r>
        <w:br/>
      </w:r>
      <w:r>
        <w:rPr>
          <w:rFonts w:ascii="PingFang TC" w:hAnsi="PingFang TC" w:eastAsia="PingFang TC"/>
          <w:b w:val="0"/>
          <w:sz w:val="19"/>
        </w:rPr>
        <w:t>（2）交通改善會對生活造成哪些影響？寫兩點。4分</w:t>
      </w:r>
      <w:r>
        <w:br/>
      </w:r>
      <w:r>
        <w:rPr>
          <w:rFonts w:ascii="PingFang TC" w:hAnsi="PingFang TC" w:eastAsia="PingFang TC"/>
          <w:b w:val="0"/>
          <w:sz w:val="19"/>
        </w:rPr>
        <w:t>（3）請判斷爸爸的說法是否合理，並說明原因。1分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22. 某地興建工業區後，就業機會增加，但附近居民也擔心空氣與水汙染。</w:t>
      </w:r>
      <w:r>
        <w:br/>
      </w:r>
      <w:r>
        <w:rPr>
          <w:rFonts w:ascii="PingFang TC" w:hAnsi="PingFang TC" w:eastAsia="PingFang TC"/>
          <w:b w:val="0"/>
          <w:sz w:val="19"/>
        </w:rPr>
        <w:t>（1）工業區可能帶來什麼好處？2分</w:t>
      </w:r>
      <w:r>
        <w:br/>
      </w:r>
      <w:r>
        <w:rPr>
          <w:rFonts w:ascii="PingFang TC" w:hAnsi="PingFang TC" w:eastAsia="PingFang TC"/>
          <w:b w:val="0"/>
          <w:sz w:val="19"/>
        </w:rPr>
        <w:t>（2）可能帶來什麼問題？2分</w:t>
      </w:r>
      <w:r>
        <w:br/>
      </w:r>
      <w:r>
        <w:rPr>
          <w:rFonts w:ascii="PingFang TC" w:hAnsi="PingFang TC" w:eastAsia="PingFang TC"/>
          <w:b w:val="0"/>
          <w:sz w:val="19"/>
        </w:rPr>
        <w:t>（3）如果你是地方居民，你會提出什麼建議，讓發展和環境取得平衡？3分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23. 小組要做一本「臺灣茶文化」小書，有人找到網路文章，有人訪問茶農，有人拍攝茶園照片。</w:t>
      </w:r>
      <w:r>
        <w:br/>
      </w:r>
      <w:r>
        <w:rPr>
          <w:rFonts w:ascii="PingFang TC" w:hAnsi="PingFang TC" w:eastAsia="PingFang TC"/>
          <w:b w:val="0"/>
          <w:sz w:val="19"/>
        </w:rPr>
        <w:t>（1）訪問茶農屬於哪一種資料蒐集方式？2分</w:t>
      </w:r>
      <w:r>
        <w:br/>
      </w:r>
      <w:r>
        <w:rPr>
          <w:rFonts w:ascii="PingFang TC" w:hAnsi="PingFang TC" w:eastAsia="PingFang TC"/>
          <w:b w:val="0"/>
          <w:sz w:val="19"/>
        </w:rPr>
        <w:t>（2）網路資料使用前要注意什麼？2分</w:t>
      </w:r>
      <w:r>
        <w:br/>
      </w:r>
      <w:r>
        <w:rPr>
          <w:rFonts w:ascii="PingFang TC" w:hAnsi="PingFang TC" w:eastAsia="PingFang TC"/>
          <w:b w:val="0"/>
          <w:sz w:val="19"/>
        </w:rPr>
        <w:t>（3）小書呈現時，怎樣做比較容易讓讀者看懂？寫兩點。3分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24. 班上討論是否減少一次性餐具。有同學說：「我覺得麻煩，所以不用管環保。」另一位同學說：「我們可以先從班級活動少用免洗餐具開始。」</w:t>
      </w:r>
      <w:r>
        <w:br/>
      </w:r>
      <w:r>
        <w:rPr>
          <w:rFonts w:ascii="PingFang TC" w:hAnsi="PingFang TC" w:eastAsia="PingFang TC"/>
          <w:b w:val="0"/>
          <w:sz w:val="19"/>
        </w:rPr>
        <w:t>（1）哪一位同學比較符合公民參與精神？1分</w:t>
      </w:r>
      <w:r>
        <w:br/>
      </w:r>
      <w:r>
        <w:rPr>
          <w:rFonts w:ascii="PingFang TC" w:hAnsi="PingFang TC" w:eastAsia="PingFang TC"/>
          <w:b w:val="0"/>
          <w:sz w:val="19"/>
        </w:rPr>
        <w:t>（2）為什麼？3分</w:t>
      </w:r>
      <w:r>
        <w:br/>
      </w:r>
      <w:r>
        <w:rPr>
          <w:rFonts w:ascii="PingFang TC" w:hAnsi="PingFang TC" w:eastAsia="PingFang TC"/>
          <w:b w:val="0"/>
          <w:sz w:val="19"/>
        </w:rPr>
        <w:t>（3）請提出一個你可做到的具體行動。3分</w:t>
      </w:r>
    </w:p>
    <w:p>
      <w:r>
        <w:br w:type="page"/>
      </w:r>
    </w:p>
    <w:p>
      <w:pPr>
        <w:spacing w:after="80" w:line="269" w:lineRule="auto"/>
      </w:pPr>
      <w:r>
        <w:rPr>
          <w:rFonts w:ascii="PingFang TC" w:hAnsi="PingFang TC" w:eastAsia="PingFang TC"/>
          <w:b/>
          <w:color w:val="12355B"/>
          <w:sz w:val="24"/>
        </w:rPr>
        <w:t>第4面：閱讀理解、簡答與答案解析（20分）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六、資料閱讀題：每題4分，共12分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臺灣不同區域有不同特色。北部交通便利、工商業發達；中部位居南北交通要道，農業與工業都有發展；南部開發較早，農業、港口與工業發展重要；東部自然景觀豐富，但因山脈阻隔，交通發展較不容易；離島則受到海洋交通影響，生活和產業常需要與本島連結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25. 根據資料，北部的重要特色是什麼？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26. 東部發展受到哪一項自然因素影響？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27. 如果要介紹離島生活，為什麼不能只看地圖，還要了解交通與產業？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七、簡答題：共8分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28. 請用「原因 → 經過 → 影響」說明臺灣成為科技島的過程。4分。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29. 請舉一個臺灣多元文化的例子，並說明我們應該如何面對不同文化。4分。</w:t>
      </w:r>
    </w:p>
    <w:p>
      <w:pPr>
        <w:spacing w:after="40" w:line="269" w:lineRule="auto"/>
      </w:pPr>
      <w:r>
        <w:rPr>
          <w:rFonts w:ascii="PingFang TC" w:hAnsi="PingFang TC" w:eastAsia="PingFang TC"/>
          <w:b/>
          <w:color w:val="0B5F59"/>
          <w:sz w:val="21"/>
        </w:rPr>
        <w:t>答案與解析摘要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選擇題：1B 2B 3A 4C 5B 6A 7B 8A 9D 10B。配對題：11B 12A 13C 14D。時序題：19為 B→C→A→D。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圖表與簡答題重點：15 產業由農業轉向工業，再發展高科技。16 工廠增加帶來就業機會，人口移入都市。17 可答人才、研發、資金、科學園區、政府政策。18 可答空氣或水汙染、土地開發、資源消耗。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情境題解析：21 地形與山脈阻隔仍會影響東西交通；交通改善可提升就醫、就學、工作、觀光與運輸便利。22 工業區能帶動就業與經濟，也須用環評、汙水處理與居民參與降低環境衝擊。23 訪問屬第一手資料，網路資料要查來源可信度。24 第二位同學較符合公民參與，因為提出具體且可行的公共行動。</w:t>
      </w:r>
    </w:p>
    <w:p>
      <w:pPr>
        <w:spacing w:after="60" w:line="269" w:lineRule="auto"/>
      </w:pPr>
      <w:r>
        <w:rPr>
          <w:rFonts w:ascii="PingFang TC" w:hAnsi="PingFang TC" w:eastAsia="PingFang TC"/>
          <w:b w:val="0"/>
          <w:sz w:val="19"/>
        </w:rPr>
        <w:t>閱讀與簡答解析：25 北部交通便利、工商業發達。26 山脈阻隔或地形因素。27 離島生活、物資、觀光與產業都受海洋交通影響。28 答題需含產業升級需求、科學園區與人才研發、半導體等產業影響。29 可舉米食、音樂、節慶、原住民族或新住民文化，態度須包含尊重、理解、欣賞。</w:t>
      </w:r>
    </w:p>
    <w:sectPr w:rsidR="00FC693F" w:rsidRPr="0006063C" w:rsidSect="00034616">
      <w:pgSz w:w="14173" w:h="20013"/>
      <w:pgMar w:top="709" w:right="709" w:bottom="652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